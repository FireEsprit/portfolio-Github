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stage – BTS SIO SISR</w:t>
      </w:r>
    </w:p>
    <w:p>
      <w:r>
        <w:br/>
        <w:t>Nom : Gouveia-Fernandes Hugo</w:t>
        <w:br/>
        <w:t>Formation : BTS SIO – Option SISR</w:t>
        <w:br/>
        <w:t>Entreprise : SAS Heliom (Fareneit)</w:t>
        <w:br/>
        <w:t>Période de stage : du 2 juin au 4 juillet 2025</w:t>
        <w:br/>
      </w:r>
    </w:p>
    <w:p>
      <w:pPr>
        <w:pStyle w:val="Heading2"/>
      </w:pPr>
      <w:r>
        <w:t>Introduction</w:t>
      </w:r>
    </w:p>
    <w:p>
      <w:r>
        <w:br/>
        <w:t xml:space="preserve">Dans le cadre de ma première année de BTS Services Informatiques aux Organisations, option Solutions d’Infrastructure, Systèmes et Réseaux (SISR), j’ai effectué un stage de cinq semaines au sein de l’entreprise Heliom, filiale du groupe Fareneit. </w:t>
        <w:br/>
        <w:t>Ce stage avait pour objectif de me permettre d’appliquer mes connaissances théoriques dans un contexte professionnel réel, tout en découvrant le fonctionnement d’une entreprise spécialisée dans les infrastructures informatiques.</w:t>
        <w:br/>
      </w:r>
    </w:p>
    <w:p>
      <w:pPr>
        <w:pStyle w:val="Heading2"/>
      </w:pPr>
      <w:r>
        <w:t>Présentation de l’entreprise</w:t>
      </w:r>
    </w:p>
    <w:p>
      <w:r>
        <w:br/>
        <w:t>Heliom est une société appartenant au groupe Fareneit, spécialisée dans les solutions informatiques, réseaux et cybersécurité pour les entreprises. Elle accompagne ses clients dans la gestion, l’optimisation et la sécurisation de leurs infrastructures informatiques.</w:t>
        <w:br/>
        <w:t>L’entreprise intervient notamment dans l’installation et la maintenance de réseaux, la gestion de serveurs, la cybersécurité ainsi que les solutions de téléphonie et d’interphonie.</w:t>
        <w:br/>
      </w:r>
    </w:p>
    <w:p>
      <w:pPr>
        <w:pStyle w:val="Heading2"/>
      </w:pPr>
      <w:r>
        <w:t>Présentation du stage et des missions</w:t>
      </w:r>
    </w:p>
    <w:p>
      <w:r>
        <w:br/>
        <w:t>Ma mission principale durant ce stage était la rénovation et la réorganisation de la baie informatique de l’entreprise Fareneit.</w:t>
        <w:br/>
        <w:t>Cette mission comprenait plusieurs étapes :</w:t>
        <w:br/>
        <w:t>- Identification des prises RJ45 reliant les bureaux à la baie serveur</w:t>
        <w:br/>
        <w:t>- Réalisation de schémas de la baie existante et du réseau</w:t>
        <w:br/>
        <w:t>- Tests des câbles réseau à l’aide d’outils spécialisés</w:t>
        <w:br/>
        <w:t>- Optimisation du câblage (cable management)</w:t>
        <w:br/>
        <w:t>- Étiquetage précis de l’ensemble des câbles et prises</w:t>
        <w:br/>
      </w:r>
    </w:p>
    <w:p>
      <w:pPr>
        <w:pStyle w:val="Heading2"/>
      </w:pPr>
      <w:r>
        <w:t>Outils et matériels utilisés</w:t>
      </w:r>
    </w:p>
    <w:p>
      <w:r>
        <w:br/>
        <w:t>Durant ce stage, j’ai utilisé plusieurs outils et matériels :</w:t>
        <w:br/>
        <w:t>- Ordinateur portable</w:t>
        <w:br/>
        <w:t>- Testeur de câbles Fluke</w:t>
        <w:br/>
        <w:t>- Trackers de câbles réseau</w:t>
        <w:br/>
        <w:t>- Matériel de câblage (tournevis, serre-câbles, câbles RJ45)</w:t>
        <w:br/>
        <w:t>- Tableaux et schémas réalisés sur Excel</w:t>
        <w:br/>
      </w:r>
    </w:p>
    <w:p>
      <w:pPr>
        <w:pStyle w:val="Heading2"/>
      </w:pPr>
      <w:r>
        <w:t>Difficultés rencontrées</w:t>
      </w:r>
    </w:p>
    <w:p>
      <w:r>
        <w:br/>
        <w:t>Plusieurs difficultés ont été rencontrées lors du stage :</w:t>
        <w:br/>
        <w:t>- Identification des câbles correspondant aux prises dans les bureaux</w:t>
        <w:br/>
        <w:t>- Contraintes liées au fait de ne pas perturber l’activité des employés</w:t>
        <w:br/>
        <w:t>- Problèmes techniques avec les trackers de câbles (puissance insuffisante ou matériel défectueux)</w:t>
        <w:br/>
        <w:t>- Redémarrage complexe de switches anciens lors de la réorganisation de la baie</w:t>
        <w:br/>
      </w:r>
    </w:p>
    <w:p>
      <w:pPr>
        <w:pStyle w:val="Heading2"/>
      </w:pPr>
      <w:r>
        <w:t>Compétences acquises</w:t>
      </w:r>
    </w:p>
    <w:p>
      <w:r>
        <w:br/>
        <w:t>Ce stage m’a permis de développer de nombreuses compétences :</w:t>
        <w:br/>
        <w:t>- Organisation et gestion d’un projet réseau</w:t>
        <w:br/>
        <w:t>- Compréhension d’une infrastructure réseau en entreprise</w:t>
        <w:br/>
        <w:t>- Lecture et création de schémas réseau</w:t>
        <w:br/>
        <w:t>- Manipulation de matériel réseau professionnel</w:t>
        <w:br/>
        <w:t>- Travail en équipe et communication avec les utilisateurs</w:t>
        <w:br/>
      </w:r>
    </w:p>
    <w:p>
      <w:pPr>
        <w:pStyle w:val="Heading2"/>
      </w:pPr>
      <w:r>
        <w:t>Bilan personnel</w:t>
      </w:r>
    </w:p>
    <w:p>
      <w:r>
        <w:br/>
        <w:t>Ce stage a été très enrichissant sur le plan professionnel et personnel. Il m’a permis de confirmer mon intérêt pour les métiers des réseaux et des infrastructures informatiques.</w:t>
        <w:br/>
        <w:t>J’ai également appris l’importance de la rigueur, de la documentation et de la communication dans un environnement professionnel.</w:t>
        <w:br/>
      </w:r>
    </w:p>
    <w:p>
      <w:pPr>
        <w:pStyle w:val="Heading2"/>
      </w:pPr>
      <w:r>
        <w:t>Conclusion</w:t>
      </w:r>
    </w:p>
    <w:p>
      <w:r>
        <w:br/>
        <w:t xml:space="preserve">En conclusion, ce stage chez Heliom a été une expérience très formatrice qui m’a permis d’approfondir mes connaissances en réseaux informatiques et de mieux comprendre les attentes du monde professionnel. </w:t>
        <w:br/>
        <w:t>Cette expérience constitue une étape importante dans mon parcours de formation en BTS SIO option SISR.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